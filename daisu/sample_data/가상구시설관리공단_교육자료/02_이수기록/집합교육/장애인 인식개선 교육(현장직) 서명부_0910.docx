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장애인 인식개선 교육 참석자 서명부</w:t>
      </w:r>
    </w:p>
    <w:p>
      <w:r>
        <w:t>교육일시: 2026. 9. 10.(목) 10:00~11:00 (1시간)</w:t>
      </w:r>
    </w:p>
    <w:p>
      <w:r>
        <w:t>대상: 현장직 직원 / 장소: 본사 3층 대회의실 / 강사: 가상장애인고용공단 전문강사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연번</w:t>
            </w:r>
          </w:p>
        </w:tc>
        <w:tc>
          <w:tcPr>
            <w:tcW w:type="dxa" w:w="2160"/>
          </w:tcPr>
          <w:p>
            <w:r>
              <w:t>부서</w:t>
            </w:r>
          </w:p>
        </w:tc>
        <w:tc>
          <w:tcPr>
            <w:tcW w:type="dxa" w:w="2160"/>
          </w:tcPr>
          <w:p>
            <w:r>
              <w:t>이름</w:t>
            </w:r>
          </w:p>
        </w:tc>
        <w:tc>
          <w:tcPr>
            <w:tcW w:type="dxa" w:w="2160"/>
          </w:tcPr>
          <w:p>
            <w:r>
              <w:t>서명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주차관리팀</w:t>
            </w:r>
          </w:p>
        </w:tc>
        <w:tc>
          <w:tcPr>
            <w:tcW w:type="dxa" w:w="2160"/>
          </w:tcPr>
          <w:p>
            <w:r>
              <w:t>강예준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주차관리팀</w:t>
            </w:r>
          </w:p>
        </w:tc>
        <w:tc>
          <w:tcPr>
            <w:tcW w:type="dxa" w:w="2160"/>
          </w:tcPr>
          <w:p>
            <w:r>
              <w:t>권상우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주차관리팀</w:t>
            </w:r>
          </w:p>
        </w:tc>
        <w:tc>
          <w:tcPr>
            <w:tcW w:type="dxa" w:w="2160"/>
          </w:tcPr>
          <w:p>
            <w:r>
              <w:t>권성민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주차관리팀</w:t>
            </w:r>
          </w:p>
        </w:tc>
        <w:tc>
          <w:tcPr>
            <w:tcW w:type="dxa" w:w="2160"/>
          </w:tcPr>
          <w:p>
            <w:r>
              <w:t>김민수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주차관리팀</w:t>
            </w:r>
          </w:p>
        </w:tc>
        <w:tc>
          <w:tcPr>
            <w:tcW w:type="dxa" w:w="2160"/>
          </w:tcPr>
          <w:p>
            <w:r>
              <w:t>김서연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주차관리팀</w:t>
            </w:r>
          </w:p>
        </w:tc>
        <w:tc>
          <w:tcPr>
            <w:tcW w:type="dxa" w:w="2160"/>
          </w:tcPr>
          <w:p>
            <w:r>
              <w:t>김정희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주차관리팀</w:t>
            </w:r>
          </w:p>
        </w:tc>
        <w:tc>
          <w:tcPr>
            <w:tcW w:type="dxa" w:w="2160"/>
          </w:tcPr>
          <w:p>
            <w:r>
              <w:t>류광수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주차관리팀</w:t>
            </w:r>
          </w:p>
        </w:tc>
        <w:tc>
          <w:tcPr>
            <w:tcW w:type="dxa" w:w="2160"/>
          </w:tcPr>
          <w:p>
            <w:r>
              <w:t>류예준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주차관리팀</w:t>
            </w:r>
          </w:p>
        </w:tc>
        <w:tc>
          <w:tcPr>
            <w:tcW w:type="dxa" w:w="2160"/>
          </w:tcPr>
          <w:p>
            <w:r>
              <w:t>류지호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주차관리팀</w:t>
            </w:r>
          </w:p>
        </w:tc>
        <w:tc>
          <w:tcPr>
            <w:tcW w:type="dxa" w:w="2160"/>
          </w:tcPr>
          <w:p>
            <w:r>
              <w:t>박예린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주차관리팀</w:t>
            </w:r>
          </w:p>
        </w:tc>
        <w:tc>
          <w:tcPr>
            <w:tcW w:type="dxa" w:w="2160"/>
          </w:tcPr>
          <w:p>
            <w:r>
              <w:t>서성민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주차관리팀</w:t>
            </w:r>
          </w:p>
        </w:tc>
        <w:tc>
          <w:tcPr>
            <w:tcW w:type="dxa" w:w="2160"/>
          </w:tcPr>
          <w:p>
            <w:r>
              <w:t>송소윤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주차관리팀</w:t>
            </w:r>
          </w:p>
        </w:tc>
        <w:tc>
          <w:tcPr>
            <w:tcW w:type="dxa" w:w="2160"/>
          </w:tcPr>
          <w:p>
            <w:r>
              <w:t>송유진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주차관리팀</w:t>
            </w:r>
          </w:p>
        </w:tc>
        <w:tc>
          <w:tcPr>
            <w:tcW w:type="dxa" w:w="2160"/>
          </w:tcPr>
          <w:p>
            <w:r>
              <w:t>송채원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주차관리팀</w:t>
            </w:r>
          </w:p>
        </w:tc>
        <w:tc>
          <w:tcPr>
            <w:tcW w:type="dxa" w:w="2160"/>
          </w:tcPr>
          <w:p>
            <w:r>
              <w:t>송현우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주차관리팀</w:t>
            </w:r>
          </w:p>
        </w:tc>
        <w:tc>
          <w:tcPr>
            <w:tcW w:type="dxa" w:w="2160"/>
          </w:tcPr>
          <w:p>
            <w:r>
              <w:t>안주원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주차관리팀</w:t>
            </w:r>
          </w:p>
        </w:tc>
        <w:tc>
          <w:tcPr>
            <w:tcW w:type="dxa" w:w="2160"/>
          </w:tcPr>
          <w:p>
            <w:r>
              <w:t>오나연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주차관리팀</w:t>
            </w:r>
          </w:p>
        </w:tc>
        <w:tc>
          <w:tcPr>
            <w:tcW w:type="dxa" w:w="2160"/>
          </w:tcPr>
          <w:p>
            <w:r>
              <w:t>윤광수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주차관리팀</w:t>
            </w:r>
          </w:p>
        </w:tc>
        <w:tc>
          <w:tcPr>
            <w:tcW w:type="dxa" w:w="2160"/>
          </w:tcPr>
          <w:p>
            <w:r>
              <w:t>이연우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주차관리팀</w:t>
            </w:r>
          </w:p>
        </w:tc>
        <w:tc>
          <w:tcPr>
            <w:tcW w:type="dxa" w:w="2160"/>
          </w:tcPr>
          <w:p>
            <w:r>
              <w:t>이지호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주차관리팀</w:t>
            </w:r>
          </w:p>
        </w:tc>
        <w:tc>
          <w:tcPr>
            <w:tcW w:type="dxa" w:w="2160"/>
          </w:tcPr>
          <w:p>
            <w:r>
              <w:t>장성민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주차관리팀</w:t>
            </w:r>
          </w:p>
        </w:tc>
        <w:tc>
          <w:tcPr>
            <w:tcW w:type="dxa" w:w="2160"/>
          </w:tcPr>
          <w:p>
            <w:r>
              <w:t>정채원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주차관리팀</w:t>
            </w:r>
          </w:p>
        </w:tc>
        <w:tc>
          <w:tcPr>
            <w:tcW w:type="dxa" w:w="2160"/>
          </w:tcPr>
          <w:p>
            <w:r>
              <w:t>황상우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강연우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권가은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권하린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김민수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김예준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김주원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류시우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박가은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박철수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송서연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송순자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송주원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신수빈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신유진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오준서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윤상우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윤수빈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이상우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이예린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장다은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장명수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정유진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조지아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최윤서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최지유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최채원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한시우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홍경숙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홍민준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홍상우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홍소윤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홍수빈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홍준서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홍태윤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체육시설팀</w:t>
            </w:r>
          </w:p>
        </w:tc>
        <w:tc>
          <w:tcPr>
            <w:tcW w:type="dxa" w:w="2160"/>
          </w:tcPr>
          <w:p>
            <w:r>
              <w:t>황선우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환경시설팀</w:t>
            </w:r>
          </w:p>
        </w:tc>
        <w:tc>
          <w:tcPr>
            <w:tcW w:type="dxa" w:w="2160"/>
          </w:tcPr>
          <w:p>
            <w:r>
              <w:t>강명수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환경시설팀</w:t>
            </w:r>
          </w:p>
        </w:tc>
        <w:tc>
          <w:tcPr>
            <w:tcW w:type="dxa" w:w="2160"/>
          </w:tcPr>
          <w:p>
            <w:r>
              <w:t>권서윤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환경시설팀</w:t>
            </w:r>
          </w:p>
        </w:tc>
        <w:tc>
          <w:tcPr>
            <w:tcW w:type="dxa" w:w="2160"/>
          </w:tcPr>
          <w:p>
            <w:r>
              <w:t>권은서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환경시설팀</w:t>
            </w:r>
          </w:p>
        </w:tc>
        <w:tc>
          <w:tcPr>
            <w:tcW w:type="dxa" w:w="2160"/>
          </w:tcPr>
          <w:p>
            <w:r>
              <w:t>김하은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환경시설팀</w:t>
            </w:r>
          </w:p>
        </w:tc>
        <w:tc>
          <w:tcPr>
            <w:tcW w:type="dxa" w:w="2160"/>
          </w:tcPr>
          <w:p>
            <w:r>
              <w:t>서나연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환경시설팀</w:t>
            </w:r>
          </w:p>
        </w:tc>
        <w:tc>
          <w:tcPr>
            <w:tcW w:type="dxa" w:w="2160"/>
          </w:tcPr>
          <w:p>
            <w:r>
              <w:t>서미경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환경시설팀</w:t>
            </w:r>
          </w:p>
        </w:tc>
        <w:tc>
          <w:tcPr>
            <w:tcW w:type="dxa" w:w="2160"/>
          </w:tcPr>
          <w:p>
            <w:r>
              <w:t>송혜진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환경시설팀</w:t>
            </w:r>
          </w:p>
        </w:tc>
        <w:tc>
          <w:tcPr>
            <w:tcW w:type="dxa" w:w="2160"/>
          </w:tcPr>
          <w:p>
            <w:r>
              <w:t>신지아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환경시설팀</w:t>
            </w:r>
          </w:p>
        </w:tc>
        <w:tc>
          <w:tcPr>
            <w:tcW w:type="dxa" w:w="2160"/>
          </w:tcPr>
          <w:p>
            <w:r>
              <w:t>오성민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환경시설팀</w:t>
            </w:r>
          </w:p>
        </w:tc>
        <w:tc>
          <w:tcPr>
            <w:tcW w:type="dxa" w:w="2160"/>
          </w:tcPr>
          <w:p>
            <w:r>
              <w:t>오지아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환경시설팀</w:t>
            </w:r>
          </w:p>
        </w:tc>
        <w:tc>
          <w:tcPr>
            <w:tcW w:type="dxa" w:w="2160"/>
          </w:tcPr>
          <w:p>
            <w:r>
              <w:t>윤예린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환경시설팀</w:t>
            </w:r>
          </w:p>
        </w:tc>
        <w:tc>
          <w:tcPr>
            <w:tcW w:type="dxa" w:w="2160"/>
          </w:tcPr>
          <w:p>
            <w:r>
              <w:t>이가은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환경시설팀</w:t>
            </w:r>
          </w:p>
        </w:tc>
        <w:tc>
          <w:tcPr>
            <w:tcW w:type="dxa" w:w="2160"/>
          </w:tcPr>
          <w:p>
            <w:r>
              <w:t>이영희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환경시설팀</w:t>
            </w:r>
          </w:p>
        </w:tc>
        <w:tc>
          <w:tcPr>
            <w:tcW w:type="dxa" w:w="2160"/>
          </w:tcPr>
          <w:p>
            <w:r>
              <w:t>이하린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환경시설팀</w:t>
            </w:r>
          </w:p>
        </w:tc>
        <w:tc>
          <w:tcPr>
            <w:tcW w:type="dxa" w:w="2160"/>
          </w:tcPr>
          <w:p>
            <w:r>
              <w:t>임명수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환경시설팀</w:t>
            </w:r>
          </w:p>
        </w:tc>
        <w:tc>
          <w:tcPr>
            <w:tcW w:type="dxa" w:w="2160"/>
          </w:tcPr>
          <w:p>
            <w:r>
              <w:t>임우진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환경시설팀</w:t>
            </w:r>
          </w:p>
        </w:tc>
        <w:tc>
          <w:tcPr>
            <w:tcW w:type="dxa" w:w="2160"/>
          </w:tcPr>
          <w:p>
            <w:r>
              <w:t>장민준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환경시설팀</w:t>
            </w:r>
          </w:p>
        </w:tc>
        <w:tc>
          <w:tcPr>
            <w:tcW w:type="dxa" w:w="2160"/>
          </w:tcPr>
          <w:p>
            <w:r>
              <w:t>장지훈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환경시설팀</w:t>
            </w:r>
          </w:p>
        </w:tc>
        <w:tc>
          <w:tcPr>
            <w:tcW w:type="dxa" w:w="2160"/>
          </w:tcPr>
          <w:p>
            <w:r>
              <w:t>정예준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환경시설팀</w:t>
            </w:r>
          </w:p>
        </w:tc>
        <w:tc>
          <w:tcPr>
            <w:tcW w:type="dxa" w:w="2160"/>
          </w:tcPr>
          <w:p>
            <w:r>
              <w:t>홍나연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  <w:tr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환경시설팀</w:t>
            </w:r>
          </w:p>
        </w:tc>
        <w:tc>
          <w:tcPr>
            <w:tcW w:type="dxa" w:w="2160"/>
          </w:tcPr>
          <w:p>
            <w:r>
              <w:t>홍우진</w:t>
            </w:r>
          </w:p>
        </w:tc>
        <w:tc>
          <w:tcPr>
            <w:tcW w:type="dxa" w:w="2160"/>
          </w:tcPr>
          <w:p>
            <w:r>
              <w:t>(서명)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